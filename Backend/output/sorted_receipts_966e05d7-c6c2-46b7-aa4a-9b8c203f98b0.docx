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February 10,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2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01,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8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2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3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4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09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0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02,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9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19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0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03,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2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0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1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7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1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04,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3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4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24,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3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25,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6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1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2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3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6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8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0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4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25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26,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5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  <w:tr>
        <w:tc>
          <w:tcPr>
            <w:tcW w:type="dxa" w:w="5112"/>
          </w:tcPr>
          <w:p/>
        </w:tc>
        <w:tc>
          <w:tcPr>
            <w:tcW w:type="dxa" w:w="5112"/>
          </w:tcPr>
          <w:p/>
        </w:tc>
      </w:tr>
    </w:tbl>
    <w:p/>
    <w:p>
      <w:r>
        <w:br w:type="page"/>
      </w:r>
    </w:p>
    <w:p>
      <w:pPr>
        <w:pStyle w:val="Heading1"/>
        <w:jc w:val="center"/>
      </w:pPr>
      <w:r>
        <w:t>October 27, 2025</w:t>
      </w:r>
    </w:p>
    <w:p/>
    <w:tbl>
      <w:tblPr>
        <w:tblW w:type="auto" w:w="0"/>
        <w:tblLayout w:type="fixed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5112"/>
        <w:gridCol w:w="5112"/>
      </w:tblGrid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7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8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5112"/>
          </w:tcPr>
          <w:p>
            <w:pPr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2560320" cy="3200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rocessed_IMG-20251027-WA0139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320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12"/>
          </w:tcPr>
          <w:p/>
        </w:tc>
      </w:tr>
    </w:tbl>
    <w:p/>
    <w:sectPr w:rsidR="00FC693F" w:rsidRPr="0006063C" w:rsidSect="00034616">
      <w:pgSz w:w="12240" w:h="15840"/>
      <w:pgMar w:top="1152" w:right="1008" w:bottom="1152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